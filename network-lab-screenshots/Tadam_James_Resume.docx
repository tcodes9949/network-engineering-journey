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9354D"/>
          <w:sz w:val="42"/>
        </w:rPr>
        <w:t>TADAM JAMES</w:t>
      </w:r>
    </w:p>
    <w:p>
      <w:pPr>
        <w:spacing w:after="100"/>
        <w:jc w:val="center"/>
        <w:pBdr>
          <w:bottom w:val="single" w:sz="8" w:space="4" w:color="9AB8C8"/>
        </w:pBdr>
      </w:pPr>
      <w:r>
        <w:rPr>
          <w:rFonts w:ascii="Aptos" w:hAnsi="Aptos"/>
          <w:color w:val="5A6773"/>
          <w:sz w:val="17"/>
        </w:rPr>
        <w:t>Miami, FL 33157  |  786-431-7951  |  Tadamjames@yahoo.com</w:t>
      </w:r>
    </w:p>
    <w:p>
      <w:pPr>
        <w:keepNext/>
        <w:spacing w:before="120" w:after="60"/>
        <w:pBdr>
          <w:bottom w:val="single" w:sz="6" w:space="1" w:color="9AB8C8"/>
        </w:pBdr>
      </w:pPr>
      <w:r>
        <w:rPr>
          <w:rFonts w:ascii="Aptos Display" w:hAnsi="Aptos Display"/>
          <w:b/>
          <w:color w:val="195370"/>
          <w:sz w:val="20"/>
        </w:rPr>
        <w:t>PROFESSIONAL SUMMARY</w:t>
      </w:r>
    </w:p>
    <w:p>
      <w:pPr>
        <w:spacing w:after="40"/>
      </w:pPr>
      <w:r>
        <w:t>Hands-on, detail-oriented problem solver pursuing a Network Operations Apprentice role. Experience troubleshooting electronic equipment, supporting device and network connectivity, and managing inventory and field operations. Building practical networking and Linux skills through home-lab projects, with a strong interest in structured cabling, network operations, and commercial infrastructure.</w:t>
      </w:r>
    </w:p>
    <w:p>
      <w:pPr>
        <w:keepNext/>
        <w:spacing w:before="120" w:after="60"/>
        <w:pBdr>
          <w:bottom w:val="single" w:sz="6" w:space="1" w:color="9AB8C8"/>
        </w:pBdr>
      </w:pPr>
      <w:r>
        <w:rPr>
          <w:rFonts w:ascii="Aptos Display" w:hAnsi="Aptos Display"/>
          <w:b/>
          <w:color w:val="195370"/>
          <w:sz w:val="20"/>
        </w:rPr>
        <w:t>TECHNICAL SKILLS</w:t>
      </w:r>
    </w:p>
    <w:p>
      <w:pPr>
        <w:keepLines/>
        <w:spacing w:after="20"/>
      </w:pPr>
      <w:r>
        <w:rPr>
          <w:b/>
          <w:color w:val="19354D"/>
        </w:rPr>
        <w:t xml:space="preserve">Networking: </w:t>
      </w:r>
      <w:r>
        <w:t>TCP/IP, DNS, DHCP, OSPF, IP addressing and subnetting (home lab); studying toward CCNA</w:t>
      </w:r>
    </w:p>
    <w:p>
      <w:pPr>
        <w:keepLines/>
        <w:spacing w:after="20"/>
      </w:pPr>
      <w:r>
        <w:rPr>
          <w:b/>
          <w:color w:val="19354D"/>
        </w:rPr>
        <w:t xml:space="preserve">Operating Systems: </w:t>
      </w:r>
      <w:r>
        <w:t>Linux (Ubuntu), macOS, Windows</w:t>
      </w:r>
    </w:p>
    <w:p>
      <w:pPr>
        <w:keepLines/>
        <w:spacing w:after="20"/>
      </w:pPr>
      <w:r>
        <w:rPr>
          <w:b/>
          <w:color w:val="19354D"/>
        </w:rPr>
        <w:t xml:space="preserve">Hardware &amp; Infrastructure: </w:t>
      </w:r>
      <w:r>
        <w:t>SSD/HDD installation, storage configuration, backup workflows, cable management</w:t>
      </w:r>
    </w:p>
    <w:p>
      <w:pPr>
        <w:keepLines/>
        <w:spacing w:after="20"/>
      </w:pPr>
      <w:r>
        <w:rPr>
          <w:b/>
          <w:color w:val="19354D"/>
        </w:rPr>
        <w:t xml:space="preserve">Tools: </w:t>
      </w:r>
      <w:r>
        <w:t>Cisco Packet Tracer, VirtualBox, Ollama, LM Studio, basic Python</w:t>
      </w:r>
    </w:p>
    <w:p>
      <w:pPr>
        <w:keepLines/>
        <w:spacing w:after="20"/>
      </w:pPr>
      <w:r>
        <w:rPr>
          <w:b/>
          <w:color w:val="19354D"/>
        </w:rPr>
        <w:t xml:space="preserve">Additional: </w:t>
      </w:r>
      <w:r>
        <w:t>Troubleshooting, technical documentation, team coordination, American Sign Language (ASL)</w:t>
      </w:r>
    </w:p>
    <w:p>
      <w:pPr>
        <w:keepNext/>
        <w:spacing w:before="120" w:after="60"/>
        <w:pBdr>
          <w:bottom w:val="single" w:sz="6" w:space="1" w:color="9AB8C8"/>
        </w:pBdr>
      </w:pPr>
      <w:r>
        <w:rPr>
          <w:rFonts w:ascii="Aptos Display" w:hAnsi="Aptos Display"/>
          <w:b/>
          <w:color w:val="195370"/>
          <w:sz w:val="20"/>
        </w:rPr>
        <w:t>TECHNICAL PROJECTS</w:t>
      </w:r>
    </w:p>
    <w:p>
      <w:pPr>
        <w:keepNext/>
        <w:spacing w:before="40" w:after="20"/>
      </w:pPr>
      <w:r>
        <w:rPr>
          <w:b/>
          <w:color w:val="19354D"/>
          <w:sz w:val="18"/>
        </w:rPr>
        <w:t>Network Simulation Lab | Cisco Packet Tracer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Designed and configured a multi-subnet routed network with two Cisco 1941 routers, two 2960 switches, and four end devices.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Configured IP addressing, subnetting, and inter-network connectivity.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Implemented OSPF dynamic routing for end-to-end connectivity.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Verified interface states and routing tables using Cisco IOS CLI commands; resolved unassigned interfaces and configuration errors.</w:t>
      </w:r>
    </w:p>
    <w:p>
      <w:pPr>
        <w:keepNext/>
        <w:spacing w:before="40" w:after="20"/>
      </w:pPr>
      <w:r>
        <w:rPr>
          <w:b/>
          <w:color w:val="19354D"/>
          <w:sz w:val="18"/>
        </w:rPr>
        <w:t>Linux &amp; Local AI Environment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Repurposed a legacy MacBook to run Ubuntu Linux.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Deployed a local large language model for coding practice and AI experimentation.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Configured hardware compatibility, storage, and network access.</w:t>
      </w:r>
    </w:p>
    <w:p>
      <w:pPr>
        <w:keepNext/>
        <w:spacing w:before="40" w:after="20"/>
      </w:pPr>
      <w:r>
        <w:rPr>
          <w:b/>
          <w:color w:val="19354D"/>
          <w:sz w:val="18"/>
        </w:rPr>
        <w:t>Storage Infrastructure Project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Built and configured an SSD/HDD storage array for a content studio.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Managed backup workflows, data transfers, and drive-health monitoring.</w:t>
      </w:r>
    </w:p>
    <w:p>
      <w:pPr>
        <w:keepNext/>
        <w:spacing w:before="40" w:after="20"/>
      </w:pPr>
      <w:r>
        <w:rPr>
          <w:b/>
          <w:color w:val="19354D"/>
          <w:sz w:val="18"/>
        </w:rPr>
        <w:t>Family IT Support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Provided hands-on technical support for family networks, devices, and connectivity.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Diagnosed Wi-Fi, router, and device-configuration issues.</w:t>
      </w:r>
    </w:p>
    <w:p>
      <w:pPr>
        <w:keepNext/>
        <w:spacing w:before="120" w:after="60"/>
        <w:pBdr>
          <w:bottom w:val="single" w:sz="6" w:space="1" w:color="9AB8C8"/>
        </w:pBdr>
      </w:pPr>
      <w:r>
        <w:rPr>
          <w:rFonts w:ascii="Aptos Display" w:hAnsi="Aptos Display"/>
          <w:b/>
          <w:color w:val="195370"/>
          <w:sz w:val="20"/>
        </w:rPr>
        <w:t>PROFESSIONAL EXPERIENCE</w:t>
      </w:r>
    </w:p>
    <w:p>
      <w:pPr>
        <w:keepNext/>
        <w:spacing w:before="40" w:after="0"/>
      </w:pPr>
      <w:r>
        <w:rPr>
          <w:b/>
          <w:color w:val="19354D"/>
          <w:sz w:val="17"/>
        </w:rPr>
        <w:t>Administrative Troubleshooter</w:t>
      </w:r>
      <w:r>
        <w:rPr>
          <w:sz w:val="16"/>
        </w:rPr>
        <w:t xml:space="preserve">  |  Miami-Dade County | Doral, FL</w:t>
      </w:r>
    </w:p>
    <w:p>
      <w:pPr>
        <w:keepNext/>
        <w:spacing w:after="20"/>
      </w:pPr>
      <w:r>
        <w:rPr>
          <w:i/>
          <w:color w:val="5A6773"/>
          <w:sz w:val="15"/>
        </w:rPr>
        <w:t>Aug 2016 – Sep 2016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Managed operations across 7 voting precincts and coordinated 60+ employees during election operations.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Troubleshot 3 types of electronic voting equipment in live operating conditions.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Organized inventory and completed compliance paperwork.</w:t>
      </w:r>
    </w:p>
    <w:p>
      <w:pPr>
        <w:keepNext/>
        <w:spacing w:before="40" w:after="0"/>
      </w:pPr>
      <w:r>
        <w:rPr>
          <w:b/>
          <w:color w:val="19354D"/>
          <w:sz w:val="17"/>
        </w:rPr>
        <w:t>Prime Delivery Driver</w:t>
      </w:r>
      <w:r>
        <w:rPr>
          <w:sz w:val="16"/>
        </w:rPr>
        <w:t xml:space="preserve">  |  Amazon | Miami, FL</w:t>
      </w:r>
    </w:p>
    <w:p>
      <w:pPr>
        <w:keepNext/>
        <w:spacing w:after="20"/>
      </w:pPr>
      <w:r>
        <w:rPr>
          <w:i/>
          <w:color w:val="5A6773"/>
          <w:sz w:val="15"/>
        </w:rPr>
        <w:t>May 2019 – Feb 2022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Delivered 250–300 packages daily while maintaining safety and route efficiency.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Loaded and unloaded trucks and operated a large delivery vehicle safely.</w:t>
      </w:r>
    </w:p>
    <w:p>
      <w:pPr>
        <w:keepNext/>
        <w:spacing w:before="40" w:after="0"/>
      </w:pPr>
      <w:r>
        <w:rPr>
          <w:b/>
          <w:color w:val="19354D"/>
          <w:sz w:val="17"/>
        </w:rPr>
        <w:t>Vehicle Readiness Specialist</w:t>
      </w:r>
      <w:r>
        <w:rPr>
          <w:sz w:val="16"/>
        </w:rPr>
        <w:t xml:space="preserve">  |  Tesla | Miami, FL</w:t>
      </w:r>
    </w:p>
    <w:p>
      <w:pPr>
        <w:keepNext/>
        <w:spacing w:after="20"/>
      </w:pPr>
      <w:r>
        <w:rPr>
          <w:i/>
          <w:color w:val="5A6773"/>
          <w:sz w:val="15"/>
        </w:rPr>
        <w:t>Dates not provided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Inspected, cleaned, and prepared vehicles to company standards before delivery.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Operated specialized equipment in compliance with safety procedures.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Transported vehicles between locations and managed time-sensitive workflows.</w:t>
      </w:r>
    </w:p>
    <w:p>
      <w:pPr>
        <w:keepNext/>
        <w:spacing w:before="40" w:after="0"/>
      </w:pPr>
      <w:r>
        <w:rPr>
          <w:b/>
          <w:color w:val="19354D"/>
          <w:sz w:val="17"/>
        </w:rPr>
        <w:t>Cashier / Customer Service</w:t>
      </w:r>
      <w:r>
        <w:rPr>
          <w:sz w:val="16"/>
        </w:rPr>
        <w:t xml:space="preserve">  |  Whole Foods | Coral Gables, FL</w:t>
      </w:r>
    </w:p>
    <w:p>
      <w:pPr>
        <w:keepNext/>
        <w:spacing w:after="20"/>
      </w:pPr>
      <w:r>
        <w:rPr>
          <w:i/>
          <w:color w:val="5A6773"/>
          <w:sz w:val="15"/>
        </w:rPr>
        <w:t>Apr 2017 – Apr 2019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Handled high-value transactions of $800+ and resolved customer inquiries.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Learned new point-of-sale systems quickly and supported customers in a fast-paced environment.</w:t>
      </w:r>
    </w:p>
    <w:p>
      <w:pPr>
        <w:keepNext/>
        <w:spacing w:before="40" w:after="0"/>
      </w:pPr>
      <w:r>
        <w:rPr>
          <w:b/>
          <w:color w:val="19354D"/>
          <w:sz w:val="17"/>
        </w:rPr>
        <w:t>Logistics Team Member</w:t>
      </w:r>
      <w:r>
        <w:rPr>
          <w:sz w:val="16"/>
        </w:rPr>
        <w:t xml:space="preserve">  |  Target | Coral Gables, FL</w:t>
      </w:r>
    </w:p>
    <w:p>
      <w:pPr>
        <w:keepNext/>
        <w:spacing w:after="20"/>
      </w:pPr>
      <w:r>
        <w:rPr>
          <w:i/>
          <w:color w:val="5A6773"/>
          <w:sz w:val="15"/>
        </w:rPr>
        <w:t>Aug 2014 – Jan 2015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Unloaded trucks, organized merchandise, and supported planogram resets.</w:t>
      </w:r>
    </w:p>
    <w:p>
      <w:pPr>
        <w:pStyle w:val="ListBullet"/>
        <w:keepLines/>
        <w:spacing w:after="20"/>
        <w:ind w:left="259" w:hanging="158"/>
      </w:pPr>
      <w:r>
        <w:rPr>
          <w:rFonts w:ascii="Aptos" w:hAnsi="Aptos"/>
          <w:color w:val="2D3741"/>
          <w:sz w:val="16"/>
        </w:rPr>
        <w:t>Supported register and customer-service operations during high-volume holiday shifts.</w:t>
      </w:r>
    </w:p>
    <w:p>
      <w:pPr>
        <w:keepNext/>
        <w:spacing w:before="120" w:after="60"/>
        <w:pBdr>
          <w:bottom w:val="single" w:sz="6" w:space="1" w:color="9AB8C8"/>
        </w:pBdr>
      </w:pPr>
      <w:r>
        <w:rPr>
          <w:rFonts w:ascii="Aptos Display" w:hAnsi="Aptos Display"/>
          <w:b/>
          <w:color w:val="195370"/>
          <w:sz w:val="20"/>
        </w:rPr>
        <w:t>EDUCATION</w:t>
      </w:r>
    </w:p>
    <w:p>
      <w:pPr>
        <w:spacing w:after="0"/>
      </w:pPr>
      <w:r>
        <w:rPr>
          <w:b/>
          <w:color w:val="19354D"/>
        </w:rPr>
        <w:t>Miami Killian Senior High School</w:t>
      </w:r>
      <w:r>
        <w:t xml:space="preserve">  |  High School Diploma</w:t>
      </w:r>
    </w:p>
    <w:p>
      <w:pPr>
        <w:spacing w:after="0"/>
      </w:pPr>
      <w:r>
        <w:rPr>
          <w:color w:val="5A6773"/>
          <w:sz w:val="16"/>
        </w:rPr>
        <w:t>3.5 GPA  |  3 AP courses  |  Honors throughout</w:t>
      </w:r>
    </w:p>
    <w:sectPr w:rsidR="00FC693F" w:rsidRPr="0006063C" w:rsidSect="00034616">
      <w:pgSz w:w="12240" w:h="15840"/>
      <w:pgMar w:top="691" w:right="979" w:bottom="691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D374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/>
      <w:color w:val="2D3741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Tadam James Resume</dc:title>
  <dc:subject>Network Operations Apprentice Resume</dc:subject>
  <dc:creator>Tadam James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
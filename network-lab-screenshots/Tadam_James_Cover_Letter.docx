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9354D"/>
          <w:sz w:val="42"/>
        </w:rPr>
        <w:t>TADAM JAMES</w:t>
      </w:r>
    </w:p>
    <w:p>
      <w:pPr>
        <w:spacing w:after="140"/>
        <w:jc w:val="center"/>
        <w:pBdr>
          <w:bottom w:val="single" w:sz="10" w:space="4" w:color="9AB8C8"/>
        </w:pBdr>
      </w:pPr>
      <w:r>
        <w:rPr>
          <w:rFonts w:ascii="Aptos" w:hAnsi="Aptos"/>
          <w:color w:val="5A6773"/>
          <w:sz w:val="17"/>
        </w:rPr>
        <w:t>Miami, FL 33157  |  786-431-7951  |  Tadamjames@yahoo.com</w:t>
      </w:r>
    </w:p>
    <w:p>
      <w:pPr>
        <w:spacing w:before="200" w:after="200"/>
      </w:pPr>
      <w:r>
        <w:t>October 2026</w:t>
      </w:r>
    </w:p>
    <w:p>
      <w:pPr>
        <w:spacing w:after="0"/>
      </w:pPr>
      <w:r>
        <w:t>Hiring Manager</w:t>
      </w:r>
    </w:p>
    <w:p>
      <w:pPr>
        <w:spacing w:after="0"/>
      </w:pPr>
      <w:r>
        <w:t>Communications Unlimited</w:t>
      </w:r>
    </w:p>
    <w:p>
      <w:pPr>
        <w:spacing w:after="0"/>
      </w:pPr>
      <w:r>
        <w:t>Miami, FL</w:t>
      </w:r>
    </w:p>
    <w:p>
      <w:pPr>
        <w:spacing w:after="160"/>
      </w:pPr>
    </w:p>
    <w:p>
      <w:pPr>
        <w:spacing w:after="160"/>
      </w:pPr>
      <w:r>
        <w:t>Dear Hiring Manager,</w:t>
      </w:r>
    </w:p>
    <w:p>
      <w:pPr>
        <w:keepLines/>
        <w:spacing w:after="180" w:line="259" w:lineRule="auto"/>
      </w:pPr>
      <w:r>
        <w:t>I'm writing to apply for the Network Operations Apprentice position. I understand this role is designed for someone early in their career, and I'm ready to commit to the 20+ hours per week while building toward a career in network infrastructure.</w:t>
      </w:r>
    </w:p>
    <w:p>
      <w:pPr>
        <w:keepLines/>
        <w:spacing w:after="180" w:line="259" w:lineRule="auto"/>
      </w:pPr>
      <w:r>
        <w:t>I'm not coming empty-handed. Previously, while working for the Miami-Dade Elections Department, I troubleshot three types of electronic voting equipment in live operating conditions. More recently, I've been building my networking foundation hands-on. I repurposed a legacy MacBook to run Linux and deployed a local LLM for coding practice, which taught me about system resources.</w:t>
      </w:r>
    </w:p>
    <w:p>
      <w:pPr>
        <w:keepLines/>
        <w:spacing w:after="180" w:line="259" w:lineRule="auto"/>
      </w:pPr>
      <w:r>
        <w:t>Most importantly, I recently designed, configured, and documented a functional network simulation lab in Cisco Packet Tracer. I set up a multi-subnet topology with two routers, two switches, and four PCs, configured IP addressing, and implemented OSPF dynamic routing to achieve end-to-end connectivity. I troubleshot interface errors and verified the network using Cisco IOS CLI commands. I'm comfortable working hands-on with hardware, managing backups, and bringing this same troubleshooting mindset to your team.</w:t>
      </w:r>
    </w:p>
    <w:p>
      <w:pPr>
        <w:keepLines/>
        <w:spacing w:after="180" w:line="259" w:lineRule="auto"/>
      </w:pPr>
      <w:r>
        <w:t>What draws me to Communications Unlimited specifically is the hands-on field exposure—data closets, riser rooms, and structured cabling—as well as direct mentorship from leadership. I'm reliable, I show up, and I'm eager to learn.</w:t>
      </w:r>
    </w:p>
    <w:p>
      <w:pPr>
        <w:spacing w:after="240"/>
      </w:pPr>
      <w:r>
        <w:t>Thank you for your time and consideration.</w:t>
      </w:r>
    </w:p>
    <w:p>
      <w:pPr>
        <w:spacing w:after="280"/>
      </w:pPr>
      <w:r>
        <w:t>Sincerely,</w:t>
      </w:r>
    </w:p>
    <w:p>
      <w:r>
        <w:rPr>
          <w:b/>
          <w:color w:val="19354D"/>
        </w:rPr>
        <w:t>Tadam James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ptos" w:hAnsi="Aptos"/>
      <w:color w:val="2D3741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Tadam James - Cover Letter</dc:title>
  <dc:subject>Network Operations Apprentice - Communications Unlimited</dc:subject>
  <dc:creator>Tadam James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